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Emails automáticos del sistema NAVES</w:t>
      </w:r>
    </w:p>
    <w:p>
      <w:r>
        <w:rPr>
          <w:i/>
          <w:color w:val="555555"/>
        </w:rPr>
        <w:t>Plataforma de trabajos de grado · MBA · INALDE Business School</w:t>
      </w:r>
    </w:p>
    <w:p>
      <w:r>
        <w:t>Este documento lista los seis correos automáticos que envía la plataforma. Para cada uno se incluye el destinatario, el disparador, el asunto y el cuerpo actual. Sirve de base para revisar el copy y proponer ajustes. El correo al Comité del MBA por cada carga de anteproyecto fue retirado: el Comité recibirá un único correo consolidado cuando el super_admin revise y apruebe la sábana de caso/PI (pendiente de implementar).</w:t>
      </w:r>
    </w:p>
    <w:p>
      <w:pPr>
        <w:pStyle w:val="Heading1"/>
      </w:pPr>
      <w:r>
        <w:t>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#</w:t>
            </w:r>
          </w:p>
        </w:tc>
        <w:tc>
          <w:tcPr>
            <w:tcW w:type="dxa" w:w="3249"/>
          </w:tcPr>
          <w:p>
            <w:r>
              <w:t>Correo</w:t>
            </w:r>
          </w:p>
        </w:tc>
        <w:tc>
          <w:tcPr>
            <w:tcW w:type="dxa" w:w="3249"/>
          </w:tcPr>
          <w:p>
            <w:r>
              <w:t>Estado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Recuperación de clave</w:t>
            </w:r>
          </w:p>
        </w:tc>
        <w:tc>
          <w:tcPr>
            <w:tcW w:type="dxa" w:w="3249"/>
          </w:tcPr>
          <w:p>
            <w:r>
              <w:t>Sin tocar — informal «Hola {nombre}»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Asignación de profesor (BP)</w:t>
            </w:r>
          </w:p>
        </w:tc>
        <w:tc>
          <w:tcPr>
            <w:tcW w:type="dxa" w:w="3249"/>
          </w:tcPr>
          <w:p>
            <w:r>
              <w:t>Sin tocar — «Hola {nombre}»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Pendiente proyecto definitivo (profesor BP)</w:t>
            </w:r>
          </w:p>
        </w:tc>
        <w:tc>
          <w:tcPr>
            <w:tcW w:type="dxa" w:w="3249"/>
          </w:tcPr>
          <w:p>
            <w:r>
              <w:t>Sin tocar — «Hola {profesor}»</w:t>
            </w:r>
          </w:p>
        </w:tc>
      </w:tr>
      <w:tr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Anteproyecto al director (caso/PI)</w:t>
            </w:r>
          </w:p>
        </w:tc>
        <w:tc>
          <w:tcPr>
            <w:tcW w:type="dxa" w:w="3249"/>
          </w:tcPr>
          <w:p>
            <w:r>
              <w:t>ACTUALIZADO al tono nuevo</w:t>
            </w:r>
          </w:p>
        </w:tc>
      </w:tr>
      <w:tr>
        <w:tc>
          <w:tcPr>
            <w:tcW w:type="dxa" w:w="3249"/>
          </w:tcPr>
          <w:p>
            <w:r>
              <w:t>5</w:t>
            </w:r>
          </w:p>
        </w:tc>
        <w:tc>
          <w:tcPr>
            <w:tcW w:type="dxa" w:w="3249"/>
          </w:tcPr>
          <w:p>
            <w:r>
              <w:t>Confirmación a participantes (caso/PI)</w:t>
            </w:r>
          </w:p>
        </w:tc>
        <w:tc>
          <w:tcPr>
            <w:tcW w:type="dxa" w:w="3249"/>
          </w:tcPr>
          <w:p>
            <w:r>
              <w:t>ACTUALIZADO</w:t>
            </w:r>
          </w:p>
        </w:tc>
      </w:tr>
      <w:tr>
        <w:tc>
          <w:tcPr>
            <w:tcW w:type="dxa" w:w="3249"/>
          </w:tcPr>
          <w:p>
            <w:r>
              <w:t>6</w:t>
            </w:r>
          </w:p>
        </w:tc>
        <w:tc>
          <w:tcPr>
            <w:tcW w:type="dxa" w:w="3249"/>
          </w:tcPr>
          <w:p>
            <w:r>
              <w:t>Envío definitivo (BP)</w:t>
            </w:r>
          </w:p>
        </w:tc>
        <w:tc>
          <w:tcPr>
            <w:tcW w:type="dxa" w:w="3249"/>
          </w:tcPr>
          <w:p>
            <w:r>
              <w:t>ACTUALIZADO al tono nuevo</w:t>
            </w:r>
          </w:p>
        </w:tc>
      </w:tr>
    </w:tbl>
    <w:p/>
    <w:p>
      <w:pPr>
        <w:pStyle w:val="Heading1"/>
      </w:pPr>
      <w:r>
        <w:t>1. Recuperación de clave NAVES</w:t>
      </w:r>
    </w:p>
    <w:p>
      <w:r>
        <w:rPr>
          <w:b/>
        </w:rPr>
        <w:t xml:space="preserve">Destinatario: </w:t>
      </w:r>
      <w:r>
        <w:t>Participante / profesor que pidió «olvidé mi clave».</w:t>
      </w:r>
      <w:r>
        <w:rPr>
          <w:b/>
        </w:rPr>
        <w:br/>
        <w:t xml:space="preserve">Disparador: </w:t>
      </w:r>
      <w:r>
        <w:t>Al pulsar «Recuperar clave» en la pantalla de inicio de sesión.</w:t>
      </w:r>
      <w:r>
        <w:rPr>
          <w:b/>
        </w:rPr>
        <w:br/>
        <w:t xml:space="preserve">Asunto: </w:t>
      </w:r>
      <w:r>
        <w:t>Recuperación de clave NAVES</w:t>
      </w:r>
      <w:r>
        <w:rPr>
          <w:b/>
        </w:rPr>
        <w:br/>
        <w:t xml:space="preserve">Archivo: </w:t>
      </w:r>
      <w:r>
        <w:t>backend/src/routes/auth.ts (líneas 105-114)</w:t>
      </w:r>
      <w:r>
        <w:rPr>
          <w:b/>
        </w:rPr>
        <w:br/>
        <w:t xml:space="preserve">Estado: </w:t>
      </w:r>
      <w:r>
        <w:t>Sin cambios recientes — tono informal con «Hola {nombre}».</w:t>
      </w:r>
    </w:p>
    <w:p>
      <w:pPr>
        <w:pStyle w:val="Heading2"/>
      </w:pPr>
      <w:r>
        <w:t>Cuerpo</w:t>
      </w:r>
    </w:p>
    <w:p>
      <w:r>
        <w:t>Hola {nombre},</w:t>
      </w:r>
    </w:p>
    <w:p>
      <w:r>
        <w:t>Recibimos una solicitud de cambio de clave para tu cuenta NAVES INALDE.</w:t>
      </w:r>
    </w:p>
    <w:p>
      <w:r>
        <w:t>[Botón] Crear nueva clave</w:t>
      </w:r>
    </w:p>
    <w:p>
      <w:r>
        <w:t>O copia este enlace en tu navegador: {link}</w:t>
      </w:r>
    </w:p>
    <w:p>
      <w:r>
        <w:t>El enlace expira en 30 minutos. Si no fuiste tú, puedes ignorar este mensaje.</w:t>
      </w:r>
    </w:p>
    <w:p>
      <w:r>
        <w:t>— NAVES — INALDE Business School</w:t>
      </w:r>
    </w:p>
    <w:p/>
    <w:p>
      <w:pPr>
        <w:pStyle w:val="Heading1"/>
      </w:pPr>
      <w:r>
        <w:t>2. Tu profesor de trabajo de grado: {profesor}</w:t>
      </w:r>
    </w:p>
    <w:p>
      <w:r>
        <w:rPr>
          <w:b/>
        </w:rPr>
        <w:t xml:space="preserve">Destinatario: </w:t>
      </w:r>
      <w:r>
        <w:t>Cada participante de un equipo Business Plan.</w:t>
      </w:r>
      <w:r>
        <w:rPr>
          <w:b/>
        </w:rPr>
        <w:br/>
        <w:t xml:space="preserve">Disparador: </w:t>
      </w:r>
      <w:r>
        <w:t>El super_admin pulsa «Comunicar asignaciones» en /admin/cohortes/.../sabana.</w:t>
      </w:r>
      <w:r>
        <w:rPr>
          <w:b/>
        </w:rPr>
        <w:br/>
        <w:t xml:space="preserve">Asunto: </w:t>
      </w:r>
      <w:r>
        <w:t>Tu profesor de trabajo de grado: {profesorNombre}</w:t>
      </w:r>
      <w:r>
        <w:rPr>
          <w:b/>
        </w:rPr>
        <w:br/>
        <w:t xml:space="preserve">Archivo: </w:t>
      </w:r>
      <w:r>
        <w:t>backend/src/routes/admin.ts (líneas 1046-1067)</w:t>
      </w:r>
      <w:r>
        <w:rPr>
          <w:b/>
        </w:rPr>
        <w:br/>
        <w:t xml:space="preserve">Estado: </w:t>
      </w:r>
      <w:r>
        <w:t>Sin cambios recientes — saludo «Hola {nombre}».</w:t>
      </w:r>
    </w:p>
    <w:p>
      <w:pPr>
        <w:pStyle w:val="Heading2"/>
      </w:pPr>
      <w:r>
        <w:t>Cuerpo</w:t>
      </w:r>
    </w:p>
    <w:p>
      <w:r>
        <w:t>[Encabezado rojo] Te asignaron profesor de trabajo de grado</w:t>
      </w:r>
    </w:p>
    <w:p>
      <w:r>
        <w:t>Hola {participante},</w:t>
      </w:r>
    </w:p>
    <w:p>
      <w:r>
        <w:t>El equipo {equipo} tiene asignado el profesor {profesor} para acompañar el trabajo de grado.</w:t>
      </w:r>
    </w:p>
    <w:p>
      <w:r>
        <w:t>Áreas de afinidad: {areas}</w:t>
      </w:r>
    </w:p>
    <w:p>
      <w:r>
        <w:t>Agenda de tutoría del profesor: {booking_url}</w:t>
      </w:r>
    </w:p>
    <w:p>
      <w:r>
        <w:t>Próximos pasos:</w:t>
      </w:r>
    </w:p>
    <w:p>
      <w:r>
        <w:t xml:space="preserve">  • Coordinar la Reunión 1 con tu profesor según el cronograma de la cohorte.</w:t>
      </w:r>
    </w:p>
    <w:p>
      <w:r>
        <w:t xml:space="preserve">  • Entrar a la plataforma para revisar el detalle: NAVES</w:t>
      </w:r>
    </w:p>
    <w:p>
      <w:r>
        <w:t>— NAVES — INALDE Business School · MBA · Mensaje automático, no responder.</w:t>
      </w:r>
    </w:p>
    <w:p/>
    <w:p>
      <w:pPr>
        <w:pStyle w:val="Heading1"/>
      </w:pPr>
      <w:r>
        <w:t>3. Pendiente: elegir proyecto definitivo de tus equipos</w:t>
      </w:r>
    </w:p>
    <w:p>
      <w:r>
        <w:rPr>
          <w:b/>
        </w:rPr>
        <w:t xml:space="preserve">Destinatario: </w:t>
      </w:r>
      <w:r>
        <w:t>Profesores que tras la Reunión 1 deben elegir el proyecto definitivo (solo Business Plan).</w:t>
      </w:r>
      <w:r>
        <w:rPr>
          <w:b/>
        </w:rPr>
        <w:br/>
        <w:t xml:space="preserve">Disparador: </w:t>
      </w:r>
      <w:r>
        <w:t>El super_admin (o un job interno) dispara la notificación.</w:t>
      </w:r>
      <w:r>
        <w:rPr>
          <w:b/>
        </w:rPr>
        <w:br/>
        <w:t xml:space="preserve">Asunto: </w:t>
      </w:r>
      <w:r>
        <w:t>Pendiente: elegir proyecto definitivo de tus equipos</w:t>
      </w:r>
      <w:r>
        <w:rPr>
          <w:b/>
        </w:rPr>
        <w:br/>
        <w:t xml:space="preserve">Archivo: </w:t>
      </w:r>
      <w:r>
        <w:t>backend/src/routes/seleccion.ts (líneas 320-340)</w:t>
      </w:r>
      <w:r>
        <w:rPr>
          <w:b/>
        </w:rPr>
        <w:br/>
        <w:t xml:space="preserve">Estado: </w:t>
      </w:r>
      <w:r>
        <w:t>Sin cambios recientes — saludo «Hola {profesor}».</w:t>
      </w:r>
    </w:p>
    <w:p>
      <w:pPr>
        <w:pStyle w:val="Heading2"/>
      </w:pPr>
      <w:r>
        <w:t>Cuerpo</w:t>
      </w:r>
    </w:p>
    <w:p>
      <w:r>
        <w:t>[Encabezado rojo] Tienes equipos pendientes de selección de proyecto definitivo</w:t>
      </w:r>
    </w:p>
    <w:p>
      <w:r>
        <w:t>Hola {profesor},</w:t>
      </w:r>
    </w:p>
    <w:p>
      <w:r>
        <w:t>Después de la Reunión 1, te corresponde marcar el proyecto definitivo para los siguientes equipos asignados que presentaron más de un proyecto:</w:t>
      </w:r>
    </w:p>
    <w:p>
      <w:r>
        <w:t xml:space="preserve">  • {equipo} · cohorte X · N proyectos</w:t>
      </w:r>
    </w:p>
    <w:p>
      <w:r>
        <w:t>[Botón] Elegir proyecto definitivo →</w:t>
      </w:r>
    </w:p>
    <w:p>
      <w:r>
        <w:t>— NAVES — INALDE Business School · MBA · Mensaje automático, no responder.</w:t>
      </w:r>
    </w:p>
    <w:p/>
    <w:p>
      <w:pPr>
        <w:pStyle w:val="Heading1"/>
      </w:pPr>
      <w:r>
        <w:t>4. Anteproyecto recibido — {equipo}</w:t>
      </w:r>
    </w:p>
    <w:p>
      <w:r>
        <w:rPr>
          <w:b/>
        </w:rPr>
        <w:t xml:space="preserve">Destinatario: </w:t>
      </w:r>
      <w:r>
        <w:t>Director del equipo (modalidades Caso / Proyecto de Investigación).</w:t>
      </w:r>
      <w:r>
        <w:rPr>
          <w:b/>
        </w:rPr>
        <w:br/>
        <w:t xml:space="preserve">Disparador: </w:t>
      </w:r>
      <w:r>
        <w:t>Un miembro del equipo carga el PDF del anteproyecto en la plataforma.</w:t>
      </w:r>
      <w:r>
        <w:rPr>
          <w:b/>
        </w:rPr>
        <w:br/>
        <w:t xml:space="preserve">Asunto: </w:t>
      </w:r>
      <w:r>
        <w:t>Anteproyecto recibido — {equipoNombre}</w:t>
      </w:r>
      <w:r>
        <w:rPr>
          <w:b/>
        </w:rPr>
        <w:br/>
        <w:t xml:space="preserve">Archivo: </w:t>
      </w:r>
      <w:r>
        <w:t>backend/src/routes/trabajos-grado.ts (líneas 158-185)</w:t>
      </w:r>
      <w:r>
        <w:rPr>
          <w:b/>
        </w:rPr>
        <w:br/>
        <w:t xml:space="preserve">Estado: </w:t>
      </w:r>
      <w:r>
        <w:t>ACTUALIZADO con el nuevo tono institucional.</w:t>
      </w:r>
    </w:p>
    <w:p>
      <w:pPr>
        <w:pStyle w:val="Heading2"/>
      </w:pPr>
      <w:r>
        <w:t>Cuerpo</w:t>
      </w:r>
    </w:p>
    <w:p>
      <w:r>
        <w:t>NOTIFICACIÓN A DIRECCIÓN — PROGRAMA MBA</w:t>
      </w:r>
    </w:p>
    <w:p>
      <w:r>
        <w:t>Anteproyecto recibido para revisión</w:t>
      </w:r>
    </w:p>
    <w:p/>
    <w:p>
      <w:r>
        <w:t>{Director}:</w:t>
      </w:r>
    </w:p>
    <w:p>
      <w:r>
        <w:t>Reciba un cordial saludo. Le informamos que el equipo relacionado a continuación registró su nombre como responsable de la dirección de su trabajo de grado y cargó el anteproyecto en el sistema. {línea adjunto}</w:t>
      </w:r>
    </w:p>
    <w:p/>
    <w:p>
      <w:r>
        <w:t>Equipo · Miembros · Modalidad · Cohorte · Fecha de carga</w:t>
      </w:r>
    </w:p>
    <w:p/>
    <w:p>
      <w:r>
        <w:t>Cordialmente,</w:t>
      </w:r>
    </w:p>
    <w:p>
      <w:r>
        <w:t>Programa MBA — INALDE Business School</w:t>
      </w:r>
    </w:p>
    <w:p>
      <w:pPr>
        <w:pStyle w:val="Heading2"/>
      </w:pPr>
      <w:r>
        <w:t>Notas / variantes</w:t>
      </w:r>
    </w:p>
    <w:p>
      <w:pPr>
        <w:pStyle w:val="ListBullet"/>
      </w:pPr>
      <w:r>
        <w:t>Línea adjunto (con adjunto): «El documento se adjunta al presente correo para su revisión.»</w:t>
      </w:r>
    </w:p>
    <w:p>
      <w:pPr>
        <w:pStyle w:val="ListBullet"/>
      </w:pPr>
      <w:r>
        <w:t>Línea adjunto (sin adjunto): «No fue posible adjuntar el documento al presente correo. Por favor solicítelo directamente al participante o al grupo de participantes del equipo.»</w:t>
      </w:r>
    </w:p>
    <w:p/>
    <w:p>
      <w:pPr>
        <w:pStyle w:val="Heading1"/>
      </w:pPr>
      <w:r>
        <w:t>5. Confirmación de carga del anteproyecto — MBA INALDE</w:t>
      </w:r>
    </w:p>
    <w:p>
      <w:r>
        <w:rPr>
          <w:b/>
        </w:rPr>
        <w:t xml:space="preserve">Destinatario: </w:t>
      </w:r>
      <w:r>
        <w:t>Todos los miembros del equipo (Caso / Proyecto de Investigación).</w:t>
      </w:r>
      <w:r>
        <w:rPr>
          <w:b/>
        </w:rPr>
        <w:br/>
        <w:t xml:space="preserve">Disparador: </w:t>
      </w:r>
      <w:r>
        <w:t>Mismo instante que los anteriores (uno por miembro).</w:t>
      </w:r>
      <w:r>
        <w:rPr>
          <w:b/>
        </w:rPr>
        <w:br/>
        <w:t xml:space="preserve">Asunto: </w:t>
      </w:r>
      <w:r>
        <w:t>Confirmación de carga del anteproyecto — MBA INALDE</w:t>
      </w:r>
      <w:r>
        <w:rPr>
          <w:b/>
        </w:rPr>
        <w:br/>
        <w:t xml:space="preserve">Archivo: </w:t>
      </w:r>
      <w:r>
        <w:t>backend/src/routes/trabajos-grado.ts (líneas 215-252)</w:t>
      </w:r>
      <w:r>
        <w:rPr>
          <w:b/>
        </w:rPr>
        <w:br/>
        <w:t xml:space="preserve">Estado: </w:t>
      </w:r>
      <w:r>
        <w:t>ACTUALIZADO con el nuevo tono institucional.</w:t>
      </w:r>
    </w:p>
    <w:p>
      <w:pPr>
        <w:pStyle w:val="Heading2"/>
      </w:pPr>
      <w:r>
        <w:t>Cuerpo</w:t>
      </w:r>
    </w:p>
    <w:p>
      <w:r>
        <w:t>CONFIRMACIÓN DE CARGA — PROGRAMA MBA</w:t>
      </w:r>
    </w:p>
    <w:p>
      <w:r>
        <w:t>El anteproyecto de su equipo fue cargado</w:t>
      </w:r>
    </w:p>
    <w:p/>
    <w:p>
      <w:r>
        <w:t>{Miembro}:</w:t>
      </w:r>
    </w:p>
    <w:p>
      <w:r>
        <w:t>Reciba un cordial saludo. Le confirmamos que el anteproyecto del equipo {equipo} fue cargado en el sistema de trabajos de grado del MBA por {cargador}. {línea adjunto}</w:t>
      </w:r>
    </w:p>
    <w:p/>
    <w:p>
      <w:r>
        <w:t>Equipo · Miembros · Modalidad · Cohorte · Dirección asignada · Fecha de carga</w:t>
      </w:r>
    </w:p>
    <w:p/>
    <w:p>
      <w:r>
        <w:t>El anteproyecto queda registrado de manera definitiva y no podrá ser reemplazado. Una vez la dirección revise el documento y se cumpla la fecha establecida en el cronograma, podrán cargar el proyecto final desde la plataforma.</w:t>
      </w:r>
    </w:p>
    <w:p/>
    <w:p>
      <w:r>
        <w:t>Cordialmente,</w:t>
      </w:r>
    </w:p>
    <w:p>
      <w:r>
        <w:t>Programa MBA — INALDE Business School</w:t>
      </w:r>
    </w:p>
    <w:p>
      <w:pPr>
        <w:pStyle w:val="Heading2"/>
      </w:pPr>
      <w:r>
        <w:t>Notas / variantes</w:t>
      </w:r>
    </w:p>
    <w:p>
      <w:pPr>
        <w:pStyle w:val="ListBullet"/>
      </w:pPr>
      <w:r>
        <w:t>Línea adjunto (con adjunto): «El director(a), {director}, ya fue notificado(a) por correo electrónico y recibió el documento como archivo adjunto.»</w:t>
      </w:r>
    </w:p>
    <w:p>
      <w:pPr>
        <w:pStyle w:val="ListBullet"/>
      </w:pPr>
      <w:r>
        <w:t>Línea adjunto (sin adjunto): «Se notificó al director(a), {director}, sobre la carga; sin embargo, por una falla técnica no fue posible adjuntar el documento al correo. Te pedimos hacerle llegar el documento directamente por correo para que pueda revisarlo.»</w:t>
      </w:r>
    </w:p>
    <w:p/>
    <w:p>
      <w:pPr>
        <w:pStyle w:val="Heading1"/>
      </w:pPr>
      <w:r>
        <w:t>6. Confirmación de envío del anteproyecto — MBA INALDE</w:t>
      </w:r>
    </w:p>
    <w:p>
      <w:r>
        <w:rPr>
          <w:b/>
        </w:rPr>
        <w:t xml:space="preserve">Destinatario: </w:t>
      </w:r>
      <w:r>
        <w:t>Todos los miembros del equipo Business Plan.</w:t>
      </w:r>
      <w:r>
        <w:rPr>
          <w:b/>
        </w:rPr>
        <w:br/>
        <w:t xml:space="preserve">Disparador: </w:t>
      </w:r>
      <w:r>
        <w:t>Al pulsar «Enviar definitivo» en el formulario BP (estado pasa de borrador → enviado).</w:t>
      </w:r>
      <w:r>
        <w:rPr>
          <w:b/>
        </w:rPr>
        <w:br/>
        <w:t xml:space="preserve">Asunto: </w:t>
      </w:r>
      <w:r>
        <w:t>Confirmación de envío del anteproyecto — MBA INALDE</w:t>
      </w:r>
      <w:r>
        <w:rPr>
          <w:b/>
        </w:rPr>
        <w:br/>
        <w:t xml:space="preserve">Archivo: </w:t>
      </w:r>
      <w:r>
        <w:t>backend/src/routes/anteproyectos.ts (líneas 50-72)</w:t>
      </w:r>
      <w:r>
        <w:rPr>
          <w:b/>
        </w:rPr>
        <w:br/>
        <w:t xml:space="preserve">Estado: </w:t>
      </w:r>
      <w:r>
        <w:t>ACTUALIZADO con el nuevo tono institucional y lenguaje neutral.</w:t>
      </w:r>
    </w:p>
    <w:p>
      <w:pPr>
        <w:pStyle w:val="Heading2"/>
      </w:pPr>
      <w:r>
        <w:t>Cuerpo</w:t>
      </w:r>
    </w:p>
    <w:p>
      <w:r>
        <w:t>CONFIRMACIÓN DE ENVÍO — PROGRAMA MBA</w:t>
      </w:r>
    </w:p>
    <w:p>
      <w:r>
        <w:t>El anteproyecto de su equipo fue enviado</w:t>
      </w:r>
    </w:p>
    <w:p/>
    <w:p>
      <w:r>
        <w:t>{Miembro}:</w:t>
      </w:r>
    </w:p>
    <w:p>
      <w:r>
        <w:t>Reciba un cordial saludo. Le confirmamos que el anteproyecto de su equipo fue enviado al Programa MBA de INALDE Business School.</w:t>
      </w:r>
    </w:p>
    <w:p/>
    <w:p>
      <w:r>
        <w:t>Equipo · Cohorte · Modalidad · Fecha y hora</w:t>
      </w:r>
    </w:p>
    <w:p/>
    <w:p>
      <w:r>
        <w:t>A partir de este momento el anteproyecto queda bloqueado para edición. Si requiere algún ajuste, por favor comuníquelo a la asistente del programa.</w:t>
      </w:r>
    </w:p>
    <w:p/>
    <w:p>
      <w:r>
        <w:t>Cordialmente,</w:t>
      </w:r>
    </w:p>
    <w:p>
      <w:r>
        <w:t>Programa MBA — INALDE Business School</w:t>
      </w:r>
    </w:p>
    <w:p/>
    <w:p>
      <w:pPr>
        <w:pStyle w:val="Heading1"/>
      </w:pPr>
      <w:r>
        <w:t>Criterios de redacción acordados</w:t>
      </w:r>
    </w:p>
    <w:p>
      <w:pPr>
        <w:pStyle w:val="ListBullet"/>
      </w:pPr>
      <w:r>
        <w:t>Tono institucional: saludo con «{nombre}:» sin «Estimado(a)».</w:t>
      </w:r>
    </w:p>
    <w:p>
      <w:pPr>
        <w:pStyle w:val="ListBullet"/>
      </w:pPr>
      <w:r>
        <w:t>Cuerpo abre con «Reciba un cordial saludo. Le informamos…».</w:t>
      </w:r>
    </w:p>
    <w:p>
      <w:pPr>
        <w:pStyle w:val="ListBullet"/>
      </w:pPr>
      <w:r>
        <w:t>Firma: «Programa MBA — INALDE Business School» (no «Comité del MBA»).</w:t>
      </w:r>
    </w:p>
    <w:p>
      <w:pPr>
        <w:pStyle w:val="ListBullet"/>
      </w:pPr>
      <w:r>
        <w:t>No se invita a comunicarse con el Comité del MBA en ningún correo dirigido a directores, participantes o profesores.</w:t>
      </w:r>
    </w:p>
    <w:p>
      <w:pPr>
        <w:pStyle w:val="ListBullet"/>
      </w:pPr>
      <w:r>
        <w:t>Ortografía RAE en todo el copy.</w:t>
      </w:r>
    </w:p>
    <w:p>
      <w:pPr>
        <w:pStyle w:val="ListBullet"/>
      </w:pPr>
      <w:r>
        <w:t>Siempre «participante(s)», nunca «compañero(s)».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